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4A78" w14:textId="77777777" w:rsidR="008450B6" w:rsidRDefault="003B228C">
      <w:pPr>
        <w:jc w:val="center"/>
      </w:pPr>
      <w:r>
        <w:rPr>
          <w:b/>
          <w:sz w:val="32"/>
        </w:rPr>
        <w:t>Technical Design Document</w:t>
      </w:r>
      <w:r>
        <w:rPr>
          <w:b/>
          <w:sz w:val="32"/>
        </w:rPr>
        <w:br/>
        <w:t>Cinema Ticket Pre-Sale</w:t>
      </w:r>
    </w:p>
    <w:p w14:paraId="3794ABE5" w14:textId="77777777" w:rsidR="008450B6" w:rsidRDefault="008450B6"/>
    <w:p w14:paraId="5D9342E9" w14:textId="160CFB97" w:rsidR="008450B6" w:rsidRDefault="003B228C">
      <w:r>
        <w:rPr>
          <w:b/>
        </w:rPr>
        <w:t xml:space="preserve">Name: </w:t>
      </w:r>
      <w:r>
        <w:t>Angelica C. Mu</w:t>
      </w:r>
      <w:r w:rsidR="00A61FE1">
        <w:t>n</w:t>
      </w:r>
      <w:r>
        <w:t>oz</w:t>
      </w:r>
    </w:p>
    <w:p w14:paraId="757AD2DC" w14:textId="77777777" w:rsidR="008450B6" w:rsidRDefault="003B228C">
      <w:r>
        <w:rPr>
          <w:b/>
        </w:rPr>
        <w:t xml:space="preserve">Date Created: </w:t>
      </w:r>
      <w:r>
        <w:t>January 21, 2026</w:t>
      </w:r>
    </w:p>
    <w:p w14:paraId="03F8498C" w14:textId="77777777" w:rsidR="008450B6" w:rsidRDefault="008450B6"/>
    <w:p w14:paraId="672A2AA4" w14:textId="77777777" w:rsidR="008450B6" w:rsidRDefault="003B228C">
      <w:pPr>
        <w:pStyle w:val="Heading1"/>
      </w:pPr>
      <w:r>
        <w:t>Program Description</w:t>
      </w:r>
    </w:p>
    <w:p w14:paraId="57B2CAEA" w14:textId="77777777" w:rsidR="008450B6" w:rsidRDefault="003B228C">
      <w:r>
        <w:t>This program pre-sells a limited number of cinema tickets. It allows each buyer to purchase up to 4 tickets while ensuring that no more than 20 tickets are sold total. After each purchase, the program displays the remaining tickets and continues until the tickets are sold out. At the end, it displays the total number of buyers.</w:t>
      </w:r>
    </w:p>
    <w:p w14:paraId="011F5E16" w14:textId="77777777" w:rsidR="008450B6" w:rsidRDefault="003B228C">
      <w:pPr>
        <w:pStyle w:val="Heading1"/>
      </w:pPr>
      <w:r>
        <w:t>Function Details</w:t>
      </w:r>
    </w:p>
    <w:p w14:paraId="2B6914C3" w14:textId="77777777" w:rsidR="008450B6" w:rsidRDefault="003B228C">
      <w:pPr>
        <w:pStyle w:val="Heading2"/>
      </w:pPr>
      <w:r>
        <w:t>get_ticket_request(tickets_remaining)</w:t>
      </w:r>
    </w:p>
    <w:p w14:paraId="794E3B1A" w14:textId="77777777" w:rsidR="008450B6" w:rsidRDefault="003B228C">
      <w:r>
        <w:t>Purpose: Prompts the user for the number of tickets to purchase and validates the input so it is a whole number within the allowed range (1 to 4, and not more than the remaining tickets).</w:t>
      </w:r>
    </w:p>
    <w:p w14:paraId="493E5DFA" w14:textId="77777777" w:rsidR="008450B6" w:rsidRDefault="003B228C">
      <w:pPr>
        <w:pStyle w:val="Heading3"/>
      </w:pPr>
      <w:r>
        <w:t>Parameters:</w:t>
      </w:r>
    </w:p>
    <w:p w14:paraId="78A815E9" w14:textId="77777777" w:rsidR="008450B6" w:rsidRDefault="003B228C">
      <w:r>
        <w:t>- tickets_remaining (int): Current number of tickets available.</w:t>
      </w:r>
    </w:p>
    <w:p w14:paraId="635D8088" w14:textId="77777777" w:rsidR="008450B6" w:rsidRDefault="003B228C">
      <w:pPr>
        <w:pStyle w:val="Heading3"/>
      </w:pPr>
      <w:r>
        <w:t>Returns:</w:t>
      </w:r>
    </w:p>
    <w:p w14:paraId="1518C909" w14:textId="77777777" w:rsidR="008450B6" w:rsidRDefault="003B228C">
      <w:r>
        <w:t>- int: The validated number of tickets requested.</w:t>
      </w:r>
    </w:p>
    <w:p w14:paraId="72E519C3" w14:textId="77777777" w:rsidR="008450B6" w:rsidRDefault="008450B6"/>
    <w:p w14:paraId="5A1A3038" w14:textId="77777777" w:rsidR="008450B6" w:rsidRDefault="003B228C">
      <w:pPr>
        <w:pStyle w:val="Heading2"/>
      </w:pPr>
      <w:r>
        <w:t>run_ticket_presale()</w:t>
      </w:r>
    </w:p>
    <w:p w14:paraId="39B8C137" w14:textId="77777777" w:rsidR="008450B6" w:rsidRDefault="003B228C">
      <w:r>
        <w:t>Purpose: Runs the pre-sale loop until all tickets are sold. After each successful purchase, it updates the remaining ticket inventory, increments the buyer counter, and prints the remaining tickets. When sold out, it prints the total number of buyers.</w:t>
      </w:r>
    </w:p>
    <w:p w14:paraId="7FD931E5" w14:textId="77777777" w:rsidR="008450B6" w:rsidRDefault="003B228C">
      <w:pPr>
        <w:pStyle w:val="Heading3"/>
      </w:pPr>
      <w:r>
        <w:t>Parameters:</w:t>
      </w:r>
    </w:p>
    <w:p w14:paraId="4A5C1301" w14:textId="77777777" w:rsidR="008450B6" w:rsidRDefault="003B228C">
      <w:r>
        <w:t>- None</w:t>
      </w:r>
    </w:p>
    <w:p w14:paraId="4951EE18" w14:textId="77777777" w:rsidR="008450B6" w:rsidRDefault="003B228C">
      <w:pPr>
        <w:pStyle w:val="Heading3"/>
      </w:pPr>
      <w:r>
        <w:t>Returns:</w:t>
      </w:r>
    </w:p>
    <w:p w14:paraId="6727FBAA" w14:textId="77777777" w:rsidR="008450B6" w:rsidRDefault="003B228C">
      <w:r>
        <w:t>- None</w:t>
      </w:r>
    </w:p>
    <w:p w14:paraId="03EE86A6" w14:textId="77777777" w:rsidR="008450B6" w:rsidRDefault="003B228C">
      <w:pPr>
        <w:pStyle w:val="Heading1"/>
      </w:pPr>
      <w:r>
        <w:lastRenderedPageBreak/>
        <w:t>Repository Link</w:t>
      </w:r>
    </w:p>
    <w:p w14:paraId="5A62321E" w14:textId="22472062" w:rsidR="00F84CC6" w:rsidRDefault="00F84CC6">
      <w:pPr>
        <w:pStyle w:val="Heading1"/>
        <w:rPr>
          <w:rFonts w:ascii="Calibri" w:eastAsiaTheme="minorEastAsia" w:hAnsi="Calibri" w:cstheme="minorBidi"/>
          <w:b w:val="0"/>
          <w:bCs w:val="0"/>
          <w:color w:val="auto"/>
          <w:sz w:val="22"/>
          <w:szCs w:val="22"/>
        </w:rPr>
      </w:pPr>
      <w:hyperlink r:id="rId9" w:history="1">
        <w:r w:rsidRPr="00294804">
          <w:rPr>
            <w:rStyle w:val="Hyperlink"/>
            <w:rFonts w:ascii="Calibri" w:eastAsiaTheme="minorEastAsia" w:hAnsi="Calibri" w:cstheme="minorBidi"/>
            <w:b w:val="0"/>
            <w:bCs w:val="0"/>
            <w:sz w:val="22"/>
            <w:szCs w:val="22"/>
          </w:rPr>
          <w:t>https://github.com/munoza-scf/COP2373</w:t>
        </w:r>
      </w:hyperlink>
    </w:p>
    <w:p w14:paraId="42113B9D" w14:textId="4630D4D8" w:rsidR="008450B6" w:rsidRDefault="003B228C">
      <w:pPr>
        <w:pStyle w:val="Heading1"/>
      </w:pPr>
      <w:r>
        <w:t>Output Screenshot</w:t>
      </w:r>
    </w:p>
    <w:p w14:paraId="79E9BF7C" w14:textId="35964B5A" w:rsidR="008450B6" w:rsidRDefault="00F84CC6">
      <w:r w:rsidRPr="00F84CC6">
        <w:rPr>
          <w:noProof/>
        </w:rPr>
        <w:drawing>
          <wp:inline distT="0" distB="0" distL="0" distR="0" wp14:anchorId="61D5881F" wp14:editId="16881888">
            <wp:extent cx="5486400" cy="3784600"/>
            <wp:effectExtent l="0" t="0" r="0" b="6350"/>
            <wp:docPr id="12724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0195" name=""/>
                    <pic:cNvPicPr/>
                  </pic:nvPicPr>
                  <pic:blipFill>
                    <a:blip r:embed="rId10"/>
                    <a:stretch>
                      <a:fillRect/>
                    </a:stretch>
                  </pic:blipFill>
                  <pic:spPr>
                    <a:xfrm>
                      <a:off x="0" y="0"/>
                      <a:ext cx="5486400" cy="3784600"/>
                    </a:xfrm>
                    <a:prstGeom prst="rect">
                      <a:avLst/>
                    </a:prstGeom>
                  </pic:spPr>
                </pic:pic>
              </a:graphicData>
            </a:graphic>
          </wp:inline>
        </w:drawing>
      </w:r>
      <w:r w:rsidR="003B228C">
        <w:br/>
      </w:r>
      <w:r w:rsidR="003B228C">
        <w:br/>
      </w:r>
      <w:r w:rsidR="003B228C">
        <w:br/>
      </w:r>
    </w:p>
    <w:sectPr w:rsidR="008450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817240">
    <w:abstractNumId w:val="8"/>
  </w:num>
  <w:num w:numId="2" w16cid:durableId="1153638240">
    <w:abstractNumId w:val="6"/>
  </w:num>
  <w:num w:numId="3" w16cid:durableId="491263452">
    <w:abstractNumId w:val="5"/>
  </w:num>
  <w:num w:numId="4" w16cid:durableId="1740786805">
    <w:abstractNumId w:val="4"/>
  </w:num>
  <w:num w:numId="5" w16cid:durableId="1142187422">
    <w:abstractNumId w:val="7"/>
  </w:num>
  <w:num w:numId="6" w16cid:durableId="630021565">
    <w:abstractNumId w:val="3"/>
  </w:num>
  <w:num w:numId="7" w16cid:durableId="540361680">
    <w:abstractNumId w:val="2"/>
  </w:num>
  <w:num w:numId="8" w16cid:durableId="2023507132">
    <w:abstractNumId w:val="1"/>
  </w:num>
  <w:num w:numId="9" w16cid:durableId="117522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69AF"/>
    <w:rsid w:val="003B228C"/>
    <w:rsid w:val="003E23D7"/>
    <w:rsid w:val="008450B6"/>
    <w:rsid w:val="00A61FE1"/>
    <w:rsid w:val="00AA1D8D"/>
    <w:rsid w:val="00B47730"/>
    <w:rsid w:val="00CB0664"/>
    <w:rsid w:val="00F00A47"/>
    <w:rsid w:val="00F84C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3D35C"/>
  <w14:defaultImageDpi w14:val="300"/>
  <w15:docId w15:val="{99AC1BA6-DFF6-46F5-9864-B815424C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4CC6"/>
    <w:rPr>
      <w:color w:val="0000FF" w:themeColor="hyperlink"/>
      <w:u w:val="single"/>
    </w:rPr>
  </w:style>
  <w:style w:type="character" w:styleId="UnresolvedMention">
    <w:name w:val="Unresolved Mention"/>
    <w:basedOn w:val="DefaultParagraphFont"/>
    <w:uiPriority w:val="99"/>
    <w:semiHidden/>
    <w:unhideWhenUsed/>
    <w:rsid w:val="00F84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github.com/munoza-scf/COP2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423884215FE84C8F32721BCD7EF6AC" ma:contentTypeVersion="5" ma:contentTypeDescription="Create a new document." ma:contentTypeScope="" ma:versionID="58173028867a3f831dae19267d76df67">
  <xsd:schema xmlns:xsd="http://www.w3.org/2001/XMLSchema" xmlns:xs="http://www.w3.org/2001/XMLSchema" xmlns:p="http://schemas.microsoft.com/office/2006/metadata/properties" xmlns:ns3="4bd9b53b-702a-4fd7-b8cf-f1963cbebdb4" targetNamespace="http://schemas.microsoft.com/office/2006/metadata/properties" ma:root="true" ma:fieldsID="a560122c789c5f11437b3807c5e5f76a" ns3:_="">
    <xsd:import namespace="4bd9b53b-702a-4fd7-b8cf-f1963cbebdb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d9b53b-702a-4fd7-b8cf-f1963cbebdb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68183B-BF5B-4AD6-926C-1018AE279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d9b53b-702a-4fd7-b8cf-f1963cbebd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3B72464-BABA-4E3E-915A-FAE2C2A83D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B6489D2-37D8-4D42-AD89-7E0E228DC0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193</Words>
  <Characters>1080</Characters>
  <Application>Microsoft Office Word</Application>
  <DocSecurity>0</DocSecurity>
  <Lines>32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Angelica C Munoz</cp:lastModifiedBy>
  <cp:revision>2</cp:revision>
  <dcterms:created xsi:type="dcterms:W3CDTF">2026-01-21T02:20:00Z</dcterms:created>
  <dcterms:modified xsi:type="dcterms:W3CDTF">2026-01-21T02:20:00Z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0x010100A8423884215FE84C8F32721BCD7EF6AC</vt:lpwstr>
  </property>
</Properties>
</file>