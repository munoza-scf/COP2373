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19D6" w14:textId="77777777" w:rsidR="008A4251" w:rsidRDefault="00000000">
      <w:pPr>
        <w:pStyle w:val="Heading1"/>
      </w:pPr>
      <w:r>
        <w:t>Monthly Expense Analyzer - Technical Design Document</w:t>
      </w:r>
    </w:p>
    <w:p w14:paraId="360407ED" w14:textId="196C8C5C" w:rsidR="008A4251" w:rsidRDefault="00000000">
      <w:r>
        <w:t>Name: Angelica C. Mu</w:t>
      </w:r>
      <w:r w:rsidR="001561D8">
        <w:t>n</w:t>
      </w:r>
      <w:r>
        <w:t>oz</w:t>
      </w:r>
    </w:p>
    <w:p w14:paraId="53B0E497" w14:textId="77777777" w:rsidR="008A4251" w:rsidRDefault="00000000">
      <w:r>
        <w:t>Date: February 22, 2026</w:t>
      </w:r>
    </w:p>
    <w:p w14:paraId="443E585C" w14:textId="77777777" w:rsidR="008A4251" w:rsidRDefault="00000000">
      <w:pPr>
        <w:pStyle w:val="Heading2"/>
      </w:pPr>
      <w:r>
        <w:t>Program Description</w:t>
      </w:r>
    </w:p>
    <w:p w14:paraId="26D0A3A8" w14:textId="77777777" w:rsidR="008A4251" w:rsidRDefault="00000000">
      <w:r>
        <w:t>This program collects monthly expenses from the user and uses the reduce() function to calculate the total, highest, and lowest expenses.</w:t>
      </w:r>
    </w:p>
    <w:p w14:paraId="2D231C87" w14:textId="77777777" w:rsidR="008A4251" w:rsidRDefault="00000000">
      <w:pPr>
        <w:pStyle w:val="Heading2"/>
      </w:pPr>
      <w:r>
        <w:t>Functions Used</w:t>
      </w:r>
    </w:p>
    <w:p w14:paraId="370A3F3C" w14:textId="77777777" w:rsidR="008A4251" w:rsidRDefault="00000000">
      <w:r>
        <w:t>get_monthly_expenses</w:t>
      </w:r>
    </w:p>
    <w:p w14:paraId="1F28B29F" w14:textId="77777777" w:rsidR="008A4251" w:rsidRDefault="00000000">
      <w:r>
        <w:t>calculate_total</w:t>
      </w:r>
    </w:p>
    <w:p w14:paraId="77593EB9" w14:textId="77777777" w:rsidR="008A4251" w:rsidRDefault="00000000">
      <w:r>
        <w:t>find_highest_expense</w:t>
      </w:r>
    </w:p>
    <w:p w14:paraId="35C82B8E" w14:textId="77777777" w:rsidR="008A4251" w:rsidRDefault="00000000">
      <w:r>
        <w:t>find_lowest_expense</w:t>
      </w:r>
    </w:p>
    <w:p w14:paraId="5B3BB33C" w14:textId="77777777" w:rsidR="008A4251" w:rsidRDefault="00000000">
      <w:r>
        <w:t>display_results</w:t>
      </w:r>
    </w:p>
    <w:p w14:paraId="1C57FE09" w14:textId="77777777" w:rsidR="008A4251" w:rsidRDefault="00000000">
      <w:r>
        <w:t>run_expense_analyzer</w:t>
      </w:r>
    </w:p>
    <w:p w14:paraId="76B94EB2" w14:textId="77777777" w:rsidR="008A4251" w:rsidRDefault="00000000">
      <w:pPr>
        <w:pStyle w:val="Heading2"/>
      </w:pPr>
      <w:r>
        <w:t>Repository Link</w:t>
      </w:r>
    </w:p>
    <w:p w14:paraId="6CCD36F5" w14:textId="23472A0A" w:rsidR="00454A0D" w:rsidRDefault="00454A0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C21318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https://github.com/munoza-scf/COP2373</w:t>
        </w:r>
      </w:hyperlink>
    </w:p>
    <w:p w14:paraId="141431BF" w14:textId="79271E95" w:rsidR="008A4251" w:rsidRDefault="00000000">
      <w:pPr>
        <w:pStyle w:val="Heading2"/>
      </w:pPr>
      <w:r>
        <w:t>Output Screenshot</w:t>
      </w:r>
    </w:p>
    <w:p w14:paraId="65C52661" w14:textId="4CD6F07A" w:rsidR="008A4251" w:rsidRDefault="001561D8">
      <w:r w:rsidRPr="001561D8">
        <w:drawing>
          <wp:inline distT="0" distB="0" distL="0" distR="0" wp14:anchorId="6CD458E7" wp14:editId="3F13A68B">
            <wp:extent cx="5486400" cy="2988945"/>
            <wp:effectExtent l="0" t="0" r="0" b="1905"/>
            <wp:docPr id="6273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6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059799">
    <w:abstractNumId w:val="8"/>
  </w:num>
  <w:num w:numId="2" w16cid:durableId="482239442">
    <w:abstractNumId w:val="6"/>
  </w:num>
  <w:num w:numId="3" w16cid:durableId="1655912081">
    <w:abstractNumId w:val="5"/>
  </w:num>
  <w:num w:numId="4" w16cid:durableId="847134911">
    <w:abstractNumId w:val="4"/>
  </w:num>
  <w:num w:numId="5" w16cid:durableId="180779001">
    <w:abstractNumId w:val="7"/>
  </w:num>
  <w:num w:numId="6" w16cid:durableId="1670255049">
    <w:abstractNumId w:val="3"/>
  </w:num>
  <w:num w:numId="7" w16cid:durableId="624385253">
    <w:abstractNumId w:val="2"/>
  </w:num>
  <w:num w:numId="8" w16cid:durableId="1997614126">
    <w:abstractNumId w:val="1"/>
  </w:num>
  <w:num w:numId="9" w16cid:durableId="75185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1D8"/>
    <w:rsid w:val="0029639D"/>
    <w:rsid w:val="00326F90"/>
    <w:rsid w:val="00454A0D"/>
    <w:rsid w:val="008A4251"/>
    <w:rsid w:val="00AA1D8D"/>
    <w:rsid w:val="00B47730"/>
    <w:rsid w:val="00CB0664"/>
    <w:rsid w:val="00DE0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50244"/>
  <w14:defaultImageDpi w14:val="300"/>
  <w15:docId w15:val="{E0452D75-8D6A-4B0D-928C-C5498D01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4A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noza-scf/COP23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452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Angelica C Munoz</cp:lastModifiedBy>
  <cp:revision>2</cp:revision>
  <dcterms:created xsi:type="dcterms:W3CDTF">2026-02-22T20:19:00Z</dcterms:created>
  <dcterms:modified xsi:type="dcterms:W3CDTF">2026-02-22T20:19:00Z</dcterms:modified>
  <cp:category/>
</cp:coreProperties>
</file>