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95B5A" w14:textId="77777777" w:rsidR="00837FDF" w:rsidRDefault="00000000">
      <w:r>
        <w:t># Technical Design Document: cinema_ticket_presale</w:t>
      </w:r>
    </w:p>
    <w:p w14:paraId="337238BA" w14:textId="77777777" w:rsidR="00837FDF" w:rsidRDefault="00837FDF"/>
    <w:p w14:paraId="3FF717C8" w14:textId="460A0E5C" w:rsidR="00837FDF" w:rsidRDefault="00000000">
      <w:r>
        <w:t># Name: Angelica C. Mu</w:t>
      </w:r>
      <w:r w:rsidR="00605547">
        <w:t>n</w:t>
      </w:r>
      <w:r>
        <w:t>oz</w:t>
      </w:r>
    </w:p>
    <w:p w14:paraId="05581E37" w14:textId="77777777" w:rsidR="00837FDF" w:rsidRDefault="00000000">
      <w:r>
        <w:t># Date: January 24, 2026</w:t>
      </w:r>
    </w:p>
    <w:p w14:paraId="208BCD31" w14:textId="77777777" w:rsidR="00837FDF" w:rsidRDefault="00000000">
      <w:r>
        <w:t># Program Description: Pre-sell a maximum of 20 cinema tickets. Each buyer may purchase 1–4 tickets per transaction. The program repeatedly prompts buyers, updates remaining tickets, and ends when sold out, then displays the total number of buyers.</w:t>
      </w:r>
    </w:p>
    <w:p w14:paraId="2E4BA6E5" w14:textId="77777777" w:rsidR="00837FDF" w:rsidRDefault="00837FDF"/>
    <w:p w14:paraId="274E6DB8" w14:textId="77777777" w:rsidR="00837FDF" w:rsidRDefault="00000000">
      <w:r>
        <w:t>## Function: apply_purchase</w:t>
      </w:r>
    </w:p>
    <w:p w14:paraId="06D3ED1C" w14:textId="77777777" w:rsidR="00837FDF" w:rsidRDefault="00000000">
      <w:r>
        <w:t>Subtract the purchased tickets from the remaining ticket count.</w:t>
      </w:r>
    </w:p>
    <w:p w14:paraId="0B3C06AB" w14:textId="77777777" w:rsidR="00837FDF" w:rsidRDefault="00837FDF"/>
    <w:p w14:paraId="18D88A24" w14:textId="77777777" w:rsidR="00837FDF" w:rsidRDefault="00000000">
      <w:r>
        <w:t>Parameters:</w:t>
      </w:r>
    </w:p>
    <w:p w14:paraId="46384D83" w14:textId="77777777" w:rsidR="00837FDF" w:rsidRDefault="00000000">
      <w:r>
        <w:t xml:space="preserve">    tickets_remaining (int): Tickets available before the purchase.</w:t>
      </w:r>
    </w:p>
    <w:p w14:paraId="79026A89" w14:textId="77777777" w:rsidR="00837FDF" w:rsidRDefault="00000000">
      <w:r>
        <w:t xml:space="preserve">    requested (int): Tickets requested by the buyer (already validated).</w:t>
      </w:r>
    </w:p>
    <w:p w14:paraId="6CBE02B4" w14:textId="77777777" w:rsidR="00837FDF" w:rsidRDefault="00837FDF"/>
    <w:p w14:paraId="507A93D3" w14:textId="77777777" w:rsidR="00837FDF" w:rsidRDefault="00000000">
      <w:r>
        <w:t>Variables:</w:t>
      </w:r>
    </w:p>
    <w:p w14:paraId="0985D6CE" w14:textId="77777777" w:rsidR="00837FDF" w:rsidRDefault="00000000">
      <w:r>
        <w:t xml:space="preserve">    updated_remaining (int): Tickets available after subtracting requested.</w:t>
      </w:r>
    </w:p>
    <w:p w14:paraId="6E8E4572" w14:textId="77777777" w:rsidR="00837FDF" w:rsidRDefault="00837FDF"/>
    <w:p w14:paraId="630B117C" w14:textId="77777777" w:rsidR="00837FDF" w:rsidRDefault="00000000">
      <w:r>
        <w:t>Logic:</w:t>
      </w:r>
    </w:p>
    <w:p w14:paraId="3AAAB19E" w14:textId="77777777" w:rsidR="00837FDF" w:rsidRDefault="00000000">
      <w:r>
        <w:t xml:space="preserve">    1. Compute updated_remaining = tickets_remaining - requested.</w:t>
      </w:r>
    </w:p>
    <w:p w14:paraId="416CBFA2" w14:textId="77777777" w:rsidR="00837FDF" w:rsidRDefault="00000000">
      <w:r>
        <w:t xml:space="preserve">    2. Return updated_remaining.</w:t>
      </w:r>
    </w:p>
    <w:p w14:paraId="04007D67" w14:textId="77777777" w:rsidR="00837FDF" w:rsidRDefault="00837FDF"/>
    <w:p w14:paraId="21D779D7" w14:textId="77777777" w:rsidR="00837FDF" w:rsidRDefault="00000000">
      <w:r>
        <w:t>Return:</w:t>
      </w:r>
    </w:p>
    <w:p w14:paraId="6269E107" w14:textId="77777777" w:rsidR="00837FDF" w:rsidRDefault="00000000">
      <w:r>
        <w:t xml:space="preserve">    int: The updated number of tickets remaining after the purchase.</w:t>
      </w:r>
    </w:p>
    <w:p w14:paraId="12EAC507" w14:textId="77777777" w:rsidR="00837FDF" w:rsidRDefault="00837FDF"/>
    <w:p w14:paraId="53955E35" w14:textId="77777777" w:rsidR="00837FDF" w:rsidRDefault="00000000">
      <w:r>
        <w:t>## Function: main</w:t>
      </w:r>
    </w:p>
    <w:p w14:paraId="244BE7BB" w14:textId="77777777" w:rsidR="00837FDF" w:rsidRDefault="00000000">
      <w:r>
        <w:t>Control the ticket pre-sale loop until tickets are sold out, then report totals.</w:t>
      </w:r>
    </w:p>
    <w:p w14:paraId="0F05A78F" w14:textId="77777777" w:rsidR="00837FDF" w:rsidRDefault="00837FDF"/>
    <w:p w14:paraId="66F9DC62" w14:textId="77777777" w:rsidR="00837FDF" w:rsidRDefault="00000000">
      <w:r>
        <w:t>Parameters:</w:t>
      </w:r>
    </w:p>
    <w:p w14:paraId="1A8887BA" w14:textId="77777777" w:rsidR="00837FDF" w:rsidRDefault="00000000">
      <w:r>
        <w:t xml:space="preserve">    None</w:t>
      </w:r>
    </w:p>
    <w:p w14:paraId="02CBA22C" w14:textId="77777777" w:rsidR="00837FDF" w:rsidRDefault="00837FDF"/>
    <w:p w14:paraId="59191CEB" w14:textId="77777777" w:rsidR="00837FDF" w:rsidRDefault="00000000">
      <w:r>
        <w:t>Variables:</w:t>
      </w:r>
    </w:p>
    <w:p w14:paraId="33774049" w14:textId="77777777" w:rsidR="00837FDF" w:rsidRDefault="00000000">
      <w:r>
        <w:t xml:space="preserve">    tickets_remaining (int): Accumulator that tracks the tickets still available.</w:t>
      </w:r>
    </w:p>
    <w:p w14:paraId="00EA03FE" w14:textId="77777777" w:rsidR="00837FDF" w:rsidRDefault="00000000">
      <w:r>
        <w:t xml:space="preserve">    buyers (int): Accumulator that counts how many buyers completed a purchase.</w:t>
      </w:r>
    </w:p>
    <w:p w14:paraId="2CA7E817" w14:textId="77777777" w:rsidR="00837FDF" w:rsidRDefault="00000000">
      <w:r>
        <w:t xml:space="preserve">    requested (int): Tickets requested for the current buyer.</w:t>
      </w:r>
    </w:p>
    <w:p w14:paraId="407F7267" w14:textId="77777777" w:rsidR="00837FDF" w:rsidRDefault="00837FDF"/>
    <w:p w14:paraId="7454B9A9" w14:textId="77777777" w:rsidR="00837FDF" w:rsidRDefault="00000000">
      <w:r>
        <w:t>Logic:</w:t>
      </w:r>
    </w:p>
    <w:p w14:paraId="716381A0" w14:textId="77777777" w:rsidR="00837FDF" w:rsidRDefault="00000000">
      <w:r>
        <w:t xml:space="preserve">    1. Initialize tickets_remaining to TOTAL_TICKETS and buyers to 0.</w:t>
      </w:r>
    </w:p>
    <w:p w14:paraId="1170D36F" w14:textId="77777777" w:rsidR="00837FDF" w:rsidRDefault="00000000">
      <w:r>
        <w:t xml:space="preserve">    2. Loop while tickets_remaining &gt; 0:</w:t>
      </w:r>
    </w:p>
    <w:p w14:paraId="306C09FD" w14:textId="77777777" w:rsidR="00837FDF" w:rsidRDefault="00000000">
      <w:r>
        <w:t xml:space="preserve">        a. Call request_tickets to get a validated ticket request.</w:t>
      </w:r>
    </w:p>
    <w:p w14:paraId="3BC7FF62" w14:textId="77777777" w:rsidR="00837FDF" w:rsidRDefault="00000000">
      <w:r>
        <w:t xml:space="preserve">        b. Call apply_purchase to update tickets_remaining.</w:t>
      </w:r>
    </w:p>
    <w:p w14:paraId="029D2F97" w14:textId="77777777" w:rsidR="00837FDF" w:rsidRDefault="00000000">
      <w:r>
        <w:t xml:space="preserve">        c. Increment buyers by 1.</w:t>
      </w:r>
    </w:p>
    <w:p w14:paraId="6337774A" w14:textId="77777777" w:rsidR="00837FDF" w:rsidRDefault="00000000">
      <w:r>
        <w:t xml:space="preserve">        d. Display the updated number of remaining tickets.</w:t>
      </w:r>
    </w:p>
    <w:p w14:paraId="61E83E01" w14:textId="77777777" w:rsidR="00837FDF" w:rsidRDefault="00000000">
      <w:r>
        <w:t xml:space="preserve">    3. After the loop ends, display the total number of buyers.</w:t>
      </w:r>
    </w:p>
    <w:p w14:paraId="259FA154" w14:textId="77777777" w:rsidR="00837FDF" w:rsidRDefault="00837FDF"/>
    <w:p w14:paraId="77FCDBBE" w14:textId="77777777" w:rsidR="00837FDF" w:rsidRDefault="00000000">
      <w:r>
        <w:t>Return:</w:t>
      </w:r>
    </w:p>
    <w:p w14:paraId="3A870C1F" w14:textId="77777777" w:rsidR="00837FDF" w:rsidRDefault="00000000">
      <w:r>
        <w:t xml:space="preserve">    None</w:t>
      </w:r>
    </w:p>
    <w:p w14:paraId="69E8E417" w14:textId="77777777" w:rsidR="00837FDF" w:rsidRDefault="00837FDF"/>
    <w:p w14:paraId="2683369A" w14:textId="77777777" w:rsidR="00837FDF" w:rsidRDefault="00000000">
      <w:r>
        <w:t>## Function: request_tickets</w:t>
      </w:r>
    </w:p>
    <w:p w14:paraId="12D2692C" w14:textId="77777777" w:rsidR="00837FDF" w:rsidRDefault="00000000">
      <w:r>
        <w:t>Prompt the user for how many tickets they want to buy and validate the input.</w:t>
      </w:r>
    </w:p>
    <w:p w14:paraId="2D196B71" w14:textId="77777777" w:rsidR="00837FDF" w:rsidRDefault="00837FDF"/>
    <w:p w14:paraId="433B9934" w14:textId="77777777" w:rsidR="00837FDF" w:rsidRDefault="00000000">
      <w:r>
        <w:t>Parameters:</w:t>
      </w:r>
    </w:p>
    <w:p w14:paraId="607140D9" w14:textId="77777777" w:rsidR="00837FDF" w:rsidRDefault="00000000">
      <w:r>
        <w:t xml:space="preserve">    tickets_remaining (int): The number of tickets currently available.</w:t>
      </w:r>
    </w:p>
    <w:p w14:paraId="73D1A051" w14:textId="77777777" w:rsidR="00837FDF" w:rsidRDefault="00837FDF"/>
    <w:p w14:paraId="4C003B50" w14:textId="77777777" w:rsidR="00837FDF" w:rsidRDefault="00000000">
      <w:r>
        <w:t>Variables:</w:t>
      </w:r>
    </w:p>
    <w:p w14:paraId="3FF03784" w14:textId="77777777" w:rsidR="00837FDF" w:rsidRDefault="00000000">
      <w:r>
        <w:t xml:space="preserve">    raw (str): The user's input as a string.</w:t>
      </w:r>
    </w:p>
    <w:p w14:paraId="7D8E996B" w14:textId="77777777" w:rsidR="00837FDF" w:rsidRDefault="00000000">
      <w:r>
        <w:t xml:space="preserve">    requested (int): The validated number of tickets the buyer wants.</w:t>
      </w:r>
    </w:p>
    <w:p w14:paraId="62A08F3C" w14:textId="77777777" w:rsidR="00837FDF" w:rsidRDefault="00837FDF"/>
    <w:p w14:paraId="44A3EA41" w14:textId="77777777" w:rsidR="00837FDF" w:rsidRDefault="00000000">
      <w:r>
        <w:t>Logic:</w:t>
      </w:r>
    </w:p>
    <w:p w14:paraId="5F5EAA4F" w14:textId="77777777" w:rsidR="00837FDF" w:rsidRDefault="00000000">
      <w:r>
        <w:t xml:space="preserve">    1. Loop until a valid request is entered.</w:t>
      </w:r>
    </w:p>
    <w:p w14:paraId="4DB88BB7" w14:textId="77777777" w:rsidR="00837FDF" w:rsidRDefault="00000000">
      <w:r>
        <w:t xml:space="preserve">    2. Ask the user for a number of tickets.</w:t>
      </w:r>
    </w:p>
    <w:p w14:paraId="3BD4BE5A" w14:textId="77777777" w:rsidR="00837FDF" w:rsidRDefault="00000000">
      <w:r>
        <w:t xml:space="preserve">    3. Validate that the input is an integer.</w:t>
      </w:r>
    </w:p>
    <w:p w14:paraId="6B97587C" w14:textId="77777777" w:rsidR="00837FDF" w:rsidRDefault="00000000">
      <w:r>
        <w:t xml:space="preserve">    4. Validate that the number is between 1 and 4.</w:t>
      </w:r>
    </w:p>
    <w:p w14:paraId="282A8C6D" w14:textId="77777777" w:rsidR="00837FDF" w:rsidRDefault="00000000">
      <w:r>
        <w:t xml:space="preserve">    5. Validate that the number does not exceed tickets_remaining.</w:t>
      </w:r>
    </w:p>
    <w:p w14:paraId="035A0359" w14:textId="77777777" w:rsidR="00837FDF" w:rsidRDefault="00000000">
      <w:r>
        <w:t xml:space="preserve">    6. Return the validated requested value.</w:t>
      </w:r>
    </w:p>
    <w:p w14:paraId="2F3F2754" w14:textId="77777777" w:rsidR="00837FDF" w:rsidRDefault="00837FDF"/>
    <w:p w14:paraId="24D48B9F" w14:textId="77777777" w:rsidR="00837FDF" w:rsidRDefault="00000000">
      <w:r>
        <w:t>Return:</w:t>
      </w:r>
    </w:p>
    <w:p w14:paraId="08FD1EE4" w14:textId="77777777" w:rsidR="00837FDF" w:rsidRDefault="00000000">
      <w:r>
        <w:t xml:space="preserve">    int: The number of tickets the buyer will purchase (1-4, and &lt;= tickets_remaining).</w:t>
      </w:r>
    </w:p>
    <w:p w14:paraId="7196D948" w14:textId="77777777" w:rsidR="00837FDF" w:rsidRDefault="00837FDF"/>
    <w:p w14:paraId="50B19BD6" w14:textId="77777777" w:rsidR="00605547" w:rsidRDefault="00000000">
      <w:r>
        <w:t xml:space="preserve">#Link to your repository: </w:t>
      </w:r>
    </w:p>
    <w:p w14:paraId="6D5815A6" w14:textId="7265EB7A" w:rsidR="00837FDF" w:rsidRDefault="00605547">
      <w:r w:rsidRPr="00605547">
        <w:t>https://github.com/munoza-scf/COP2373</w:t>
      </w:r>
    </w:p>
    <w:p w14:paraId="229E57A1" w14:textId="72126616" w:rsidR="00837FDF" w:rsidRDefault="00000000">
      <w:r>
        <w:lastRenderedPageBreak/>
        <w:t>## Output Screenshot</w:t>
      </w:r>
      <w:r w:rsidR="00605547" w:rsidRPr="00605547">
        <w:drawing>
          <wp:inline distT="0" distB="0" distL="0" distR="0" wp14:anchorId="140ACB67" wp14:editId="7BC93C12">
            <wp:extent cx="5486400" cy="4840605"/>
            <wp:effectExtent l="0" t="0" r="0" b="0"/>
            <wp:docPr id="188146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67477" name=""/>
                    <pic:cNvPicPr/>
                  </pic:nvPicPr>
                  <pic:blipFill>
                    <a:blip r:embed="rId6"/>
                    <a:stretch>
                      <a:fillRect/>
                    </a:stretch>
                  </pic:blipFill>
                  <pic:spPr>
                    <a:xfrm>
                      <a:off x="0" y="0"/>
                      <a:ext cx="5486400" cy="4840605"/>
                    </a:xfrm>
                    <a:prstGeom prst="rect">
                      <a:avLst/>
                    </a:prstGeom>
                  </pic:spPr>
                </pic:pic>
              </a:graphicData>
            </a:graphic>
          </wp:inline>
        </w:drawing>
      </w:r>
    </w:p>
    <w:sectPr w:rsidR="00837F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4497260">
    <w:abstractNumId w:val="8"/>
  </w:num>
  <w:num w:numId="2" w16cid:durableId="297994332">
    <w:abstractNumId w:val="6"/>
  </w:num>
  <w:num w:numId="3" w16cid:durableId="600652250">
    <w:abstractNumId w:val="5"/>
  </w:num>
  <w:num w:numId="4" w16cid:durableId="146627026">
    <w:abstractNumId w:val="4"/>
  </w:num>
  <w:num w:numId="5" w16cid:durableId="1000429471">
    <w:abstractNumId w:val="7"/>
  </w:num>
  <w:num w:numId="6" w16cid:durableId="1758624495">
    <w:abstractNumId w:val="3"/>
  </w:num>
  <w:num w:numId="7" w16cid:durableId="269245612">
    <w:abstractNumId w:val="2"/>
  </w:num>
  <w:num w:numId="8" w16cid:durableId="2015450172">
    <w:abstractNumId w:val="1"/>
  </w:num>
  <w:num w:numId="9" w16cid:durableId="1155101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5547"/>
    <w:rsid w:val="00837FDF"/>
    <w:rsid w:val="00AA1D8D"/>
    <w:rsid w:val="00B47730"/>
    <w:rsid w:val="00CB0664"/>
    <w:rsid w:val="00DE28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28FEA"/>
  <w14:defaultImageDpi w14:val="300"/>
  <w15:docId w15:val="{05551894-2410-4142-A304-5602791B5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358</Words>
  <Characters>2108</Characters>
  <Application>Microsoft Office Word</Application>
  <DocSecurity>0</DocSecurity>
  <Lines>78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Angelica C Munoz</cp:lastModifiedBy>
  <cp:revision>2</cp:revision>
  <dcterms:created xsi:type="dcterms:W3CDTF">2026-01-24T22:59:00Z</dcterms:created>
  <dcterms:modified xsi:type="dcterms:W3CDTF">2026-01-24T22:59:00Z</dcterms:modified>
  <cp:category/>
</cp:coreProperties>
</file>