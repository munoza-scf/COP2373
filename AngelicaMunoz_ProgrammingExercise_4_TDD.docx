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87DF5" w14:textId="77777777" w:rsidR="0018372A" w:rsidRDefault="00000000">
      <w:pPr>
        <w:jc w:val="center"/>
      </w:pPr>
      <w:r>
        <w:rPr>
          <w:b/>
          <w:sz w:val="32"/>
        </w:rPr>
        <w:t>Technical Design Document</w:t>
      </w:r>
    </w:p>
    <w:p w14:paraId="36D4F69F" w14:textId="77777777" w:rsidR="0018372A" w:rsidRDefault="00000000">
      <w:pPr>
        <w:jc w:val="center"/>
      </w:pPr>
      <w:r>
        <w:rPr>
          <w:b/>
          <w:sz w:val="26"/>
        </w:rPr>
        <w:t>Input Validator Program</w:t>
      </w:r>
    </w:p>
    <w:p w14:paraId="23060AB4" w14:textId="53848864" w:rsidR="0018372A" w:rsidRDefault="00000000">
      <w:r>
        <w:t>Name: Angelica C. Mu</w:t>
      </w:r>
      <w:r w:rsidR="00232CD7">
        <w:t>n</w:t>
      </w:r>
      <w:r>
        <w:t>oz</w:t>
      </w:r>
    </w:p>
    <w:p w14:paraId="39D5662B" w14:textId="77777777" w:rsidR="0018372A" w:rsidRDefault="00000000">
      <w:r>
        <w:t>Date: March 08, 2026</w:t>
      </w:r>
    </w:p>
    <w:p w14:paraId="4ABD6419" w14:textId="77777777" w:rsidR="0018372A" w:rsidRDefault="00000000">
      <w:r>
        <w:rPr>
          <w:b/>
        </w:rPr>
        <w:t>Program Description</w:t>
      </w:r>
    </w:p>
    <w:p w14:paraId="5EB6032C" w14:textId="77777777" w:rsidR="0018372A" w:rsidRDefault="00000000">
      <w:r>
        <w:t>This program uses regular expressions to validate a phone number, a Social Security number, and a zip code. The user enters each value, and the program displays whether each entry is valid or invalid.</w:t>
      </w:r>
    </w:p>
    <w:p w14:paraId="07A4A500" w14:textId="77777777" w:rsidR="0018372A" w:rsidRDefault="00000000">
      <w:r>
        <w:rPr>
          <w:b/>
        </w:rPr>
        <w:t>Function Details</w:t>
      </w:r>
    </w:p>
    <w:p w14:paraId="525AA7B2" w14:textId="77777777" w:rsidR="0018372A" w:rsidRDefault="00000000">
      <w:r>
        <w:rPr>
          <w:b/>
        </w:rPr>
        <w:t>validate_phone_number(phone_number: str) -&gt; bool</w:t>
      </w:r>
    </w:p>
    <w:p w14:paraId="7AE0486E" w14:textId="77777777" w:rsidR="0018372A" w:rsidRDefault="00000000">
      <w:r>
        <w:t>Brief description: Validates a phone number using the format (123) 456-7890.</w:t>
      </w:r>
    </w:p>
    <w:p w14:paraId="09478BF7" w14:textId="77777777" w:rsidR="0018372A" w:rsidRDefault="00000000">
      <w:r>
        <w:t>Parameters: phone_number (str): The phone number entered by the user.</w:t>
      </w:r>
    </w:p>
    <w:p w14:paraId="18D13AB4" w14:textId="77777777" w:rsidR="0018372A" w:rsidRDefault="00000000">
      <w:r>
        <w:t>Variables: match_found (bool): Stores whether the phone number matches the required format.</w:t>
      </w:r>
    </w:p>
    <w:p w14:paraId="2DC5D92B" w14:textId="77777777" w:rsidR="0018372A" w:rsidRDefault="00000000">
      <w:r>
        <w:t>Logical steps:</w:t>
      </w:r>
    </w:p>
    <w:p w14:paraId="1A290EEE" w14:textId="77777777" w:rsidR="0018372A" w:rsidRDefault="00000000">
      <w:pPr>
        <w:pStyle w:val="ListNumber"/>
      </w:pPr>
      <w:r>
        <w:t>Receive the phone number as input.</w:t>
      </w:r>
    </w:p>
    <w:p w14:paraId="342E7ECD" w14:textId="77777777" w:rsidR="0018372A" w:rsidRDefault="00000000">
      <w:pPr>
        <w:pStyle w:val="ListNumber"/>
      </w:pPr>
      <w:r>
        <w:t>Compare the phone number to the regular expression pattern.</w:t>
      </w:r>
    </w:p>
    <w:p w14:paraId="76C35D1B" w14:textId="77777777" w:rsidR="0018372A" w:rsidRDefault="00000000">
      <w:pPr>
        <w:pStyle w:val="ListNumber"/>
      </w:pPr>
      <w:r>
        <w:t>Return True if the pattern matches, otherwise return False.</w:t>
      </w:r>
    </w:p>
    <w:p w14:paraId="3FD7BE75" w14:textId="77777777" w:rsidR="0018372A" w:rsidRDefault="00000000">
      <w:r>
        <w:t>Return value: bool: True if the phone number is valid, otherwise False.</w:t>
      </w:r>
    </w:p>
    <w:p w14:paraId="52B26CD6" w14:textId="77777777" w:rsidR="0018372A" w:rsidRDefault="00000000">
      <w:r>
        <w:rPr>
          <w:b/>
        </w:rPr>
        <w:t>validate_social_security_number(ssn: str) -&gt; bool</w:t>
      </w:r>
    </w:p>
    <w:p w14:paraId="220641E2" w14:textId="77777777" w:rsidR="0018372A" w:rsidRDefault="00000000">
      <w:r>
        <w:t>Brief description: Validates a Social Security number using the format 123-45-6789.</w:t>
      </w:r>
    </w:p>
    <w:p w14:paraId="651A4368" w14:textId="77777777" w:rsidR="0018372A" w:rsidRDefault="00000000">
      <w:r>
        <w:t>Parameters: ssn (str): The Social Security number entered by the user.</w:t>
      </w:r>
    </w:p>
    <w:p w14:paraId="3B98D17C" w14:textId="77777777" w:rsidR="0018372A" w:rsidRDefault="00000000">
      <w:r>
        <w:t>Variables: match_found (bool): Stores whether the Social Security number matches the required format.</w:t>
      </w:r>
    </w:p>
    <w:p w14:paraId="70A960AE" w14:textId="77777777" w:rsidR="0018372A" w:rsidRDefault="00000000">
      <w:r>
        <w:t>Logical steps:</w:t>
      </w:r>
    </w:p>
    <w:p w14:paraId="2CEEDCDD" w14:textId="77777777" w:rsidR="0018372A" w:rsidRDefault="00000000">
      <w:pPr>
        <w:pStyle w:val="ListNumber"/>
      </w:pPr>
      <w:r>
        <w:t>Receive the Social Security number as input.</w:t>
      </w:r>
    </w:p>
    <w:p w14:paraId="629BC241" w14:textId="77777777" w:rsidR="0018372A" w:rsidRDefault="00000000">
      <w:pPr>
        <w:pStyle w:val="ListNumber"/>
      </w:pPr>
      <w:r>
        <w:t>Compare the Social Security number to the regular expression pattern.</w:t>
      </w:r>
    </w:p>
    <w:p w14:paraId="0C782BC1" w14:textId="77777777" w:rsidR="0018372A" w:rsidRDefault="00000000">
      <w:pPr>
        <w:pStyle w:val="ListNumber"/>
      </w:pPr>
      <w:r>
        <w:t>Return True if the pattern matches, otherwise return False.</w:t>
      </w:r>
    </w:p>
    <w:p w14:paraId="7933536A" w14:textId="77777777" w:rsidR="0018372A" w:rsidRDefault="00000000">
      <w:r>
        <w:t>Return value: bool: True if the Social Security number is valid, otherwise False.</w:t>
      </w:r>
    </w:p>
    <w:p w14:paraId="41141493" w14:textId="77777777" w:rsidR="0018372A" w:rsidRDefault="00000000">
      <w:r>
        <w:rPr>
          <w:b/>
        </w:rPr>
        <w:t>validate_zip_code(zip_code: str) -&gt; bool</w:t>
      </w:r>
    </w:p>
    <w:p w14:paraId="3A662A0A" w14:textId="77777777" w:rsidR="0018372A" w:rsidRDefault="00000000">
      <w:r>
        <w:lastRenderedPageBreak/>
        <w:t>Brief description: Validates a zip code using either the 5-digit format or ZIP+4 format.</w:t>
      </w:r>
    </w:p>
    <w:p w14:paraId="7C6784EA" w14:textId="77777777" w:rsidR="0018372A" w:rsidRDefault="00000000">
      <w:r>
        <w:t>Parameters: zip_code (str): The zip code entered by the user.</w:t>
      </w:r>
    </w:p>
    <w:p w14:paraId="2A63098F" w14:textId="77777777" w:rsidR="0018372A" w:rsidRDefault="00000000">
      <w:r>
        <w:t>Variables: match_found (bool): Stores whether the zip code matches the required format.</w:t>
      </w:r>
    </w:p>
    <w:p w14:paraId="347272DD" w14:textId="77777777" w:rsidR="0018372A" w:rsidRDefault="00000000">
      <w:r>
        <w:t>Logical steps:</w:t>
      </w:r>
    </w:p>
    <w:p w14:paraId="25AD5FCE" w14:textId="77777777" w:rsidR="0018372A" w:rsidRDefault="00000000">
      <w:pPr>
        <w:pStyle w:val="ListNumber"/>
      </w:pPr>
      <w:r>
        <w:t>Receive the zip code as input.</w:t>
      </w:r>
    </w:p>
    <w:p w14:paraId="07411B4F" w14:textId="77777777" w:rsidR="0018372A" w:rsidRDefault="00000000">
      <w:pPr>
        <w:pStyle w:val="ListNumber"/>
      </w:pPr>
      <w:r>
        <w:t>Compare the zip code to the regular expression pattern.</w:t>
      </w:r>
    </w:p>
    <w:p w14:paraId="67C16563" w14:textId="77777777" w:rsidR="0018372A" w:rsidRDefault="00000000">
      <w:pPr>
        <w:pStyle w:val="ListNumber"/>
      </w:pPr>
      <w:r>
        <w:t>Accept either 12345 or 12345-6789.</w:t>
      </w:r>
    </w:p>
    <w:p w14:paraId="015B6FF2" w14:textId="77777777" w:rsidR="0018372A" w:rsidRDefault="00000000">
      <w:pPr>
        <w:pStyle w:val="ListNumber"/>
      </w:pPr>
      <w:r>
        <w:t>Return True if the pattern matches, otherwise return False.</w:t>
      </w:r>
    </w:p>
    <w:p w14:paraId="2BE23663" w14:textId="77777777" w:rsidR="0018372A" w:rsidRDefault="00000000">
      <w:r>
        <w:t>Return value: bool: True if the zip code is valid, otherwise False.</w:t>
      </w:r>
    </w:p>
    <w:p w14:paraId="204D3289" w14:textId="77777777" w:rsidR="0018372A" w:rsidRDefault="00000000">
      <w:r>
        <w:rPr>
          <w:b/>
        </w:rPr>
        <w:t>display_validation_result(label: str, value: str, is_valid: bool) -&gt; None</w:t>
      </w:r>
    </w:p>
    <w:p w14:paraId="4C986415" w14:textId="77777777" w:rsidR="0018372A" w:rsidRDefault="00000000">
      <w:r>
        <w:t>Brief description: Displays whether a value is valid or invalid.</w:t>
      </w:r>
    </w:p>
    <w:p w14:paraId="0D446591" w14:textId="77777777" w:rsidR="0018372A" w:rsidRDefault="00000000">
      <w:r>
        <w:t>Parameters: label (str): Name of the value being tested; value (str): User entry; is_valid (bool): Result of the validation.</w:t>
      </w:r>
    </w:p>
    <w:p w14:paraId="13F92513" w14:textId="77777777" w:rsidR="0018372A" w:rsidRDefault="00000000">
      <w:r>
        <w:t>Variables: status (str): Stores either the word valid or invalid.</w:t>
      </w:r>
    </w:p>
    <w:p w14:paraId="5810029F" w14:textId="77777777" w:rsidR="0018372A" w:rsidRDefault="00000000">
      <w:r>
        <w:t>Logical steps:</w:t>
      </w:r>
    </w:p>
    <w:p w14:paraId="79417ADB" w14:textId="77777777" w:rsidR="0018372A" w:rsidRDefault="00000000">
      <w:pPr>
        <w:pStyle w:val="ListNumber"/>
      </w:pPr>
      <w:r>
        <w:t>Determine the correct status message based on the Boolean value.</w:t>
      </w:r>
    </w:p>
    <w:p w14:paraId="60130F61" w14:textId="77777777" w:rsidR="0018372A" w:rsidRDefault="00000000">
      <w:pPr>
        <w:pStyle w:val="ListNumber"/>
      </w:pPr>
      <w:r>
        <w:t>Display the label, value, and status.</w:t>
      </w:r>
    </w:p>
    <w:p w14:paraId="5641E4C3" w14:textId="77777777" w:rsidR="0018372A" w:rsidRDefault="00000000">
      <w:r>
        <w:t>Return value: None</w:t>
      </w:r>
    </w:p>
    <w:p w14:paraId="38F1F597" w14:textId="77777777" w:rsidR="0018372A" w:rsidRDefault="00000000">
      <w:r>
        <w:rPr>
          <w:b/>
        </w:rPr>
        <w:t>run_validation_program() -&gt; None</w:t>
      </w:r>
    </w:p>
    <w:p w14:paraId="35677926" w14:textId="77777777" w:rsidR="0018372A" w:rsidRDefault="00000000">
      <w:r>
        <w:t>Brief description: Serves as the main function for the program.</w:t>
      </w:r>
    </w:p>
    <w:p w14:paraId="5D9F71BB" w14:textId="77777777" w:rsidR="0018372A" w:rsidRDefault="00000000">
      <w:r>
        <w:t>Parameters: None</w:t>
      </w:r>
    </w:p>
    <w:p w14:paraId="48DB0559" w14:textId="77777777" w:rsidR="0018372A" w:rsidRDefault="00000000">
      <w:r>
        <w:t>Variables: phone_number (str), ssn (str), zip_code (str), phone_valid (bool), ssn_valid (bool), zip_valid (bool).</w:t>
      </w:r>
    </w:p>
    <w:p w14:paraId="15690F30" w14:textId="77777777" w:rsidR="0018372A" w:rsidRDefault="00000000">
      <w:r>
        <w:t>Logical steps:</w:t>
      </w:r>
    </w:p>
    <w:p w14:paraId="7A784E78" w14:textId="77777777" w:rsidR="0018372A" w:rsidRDefault="00000000">
      <w:pPr>
        <w:pStyle w:val="ListNumber"/>
      </w:pPr>
      <w:r>
        <w:t>Display directions and required formats.</w:t>
      </w:r>
    </w:p>
    <w:p w14:paraId="74674DF9" w14:textId="77777777" w:rsidR="0018372A" w:rsidRDefault="00000000">
      <w:pPr>
        <w:pStyle w:val="ListNumber"/>
      </w:pPr>
      <w:r>
        <w:t>Get a phone number, Social Security number, and zip code from the user.</w:t>
      </w:r>
    </w:p>
    <w:p w14:paraId="3A273761" w14:textId="77777777" w:rsidR="0018372A" w:rsidRDefault="00000000">
      <w:pPr>
        <w:pStyle w:val="ListNumber"/>
      </w:pPr>
      <w:r>
        <w:t>Call each validation function.</w:t>
      </w:r>
    </w:p>
    <w:p w14:paraId="0D8449B3" w14:textId="77777777" w:rsidR="0018372A" w:rsidRDefault="00000000">
      <w:pPr>
        <w:pStyle w:val="ListNumber"/>
      </w:pPr>
      <w:r>
        <w:t>Display the results.</w:t>
      </w:r>
    </w:p>
    <w:p w14:paraId="270C1A1E" w14:textId="77777777" w:rsidR="0018372A" w:rsidRDefault="00000000">
      <w:r>
        <w:t>Return value: None</w:t>
      </w:r>
    </w:p>
    <w:p w14:paraId="1652AC52" w14:textId="77777777" w:rsidR="0018372A" w:rsidRDefault="00000000">
      <w:r>
        <w:rPr>
          <w:b/>
        </w:rPr>
        <w:t>COP 2373 Repository Link</w:t>
      </w:r>
    </w:p>
    <w:p w14:paraId="7CA97AD6" w14:textId="77777777" w:rsidR="0018372A" w:rsidRDefault="00000000">
      <w:r>
        <w:lastRenderedPageBreak/>
        <w:t>Paste your GitHub repository link here before submitting.</w:t>
      </w:r>
    </w:p>
    <w:p w14:paraId="0CDA54AA" w14:textId="77777777" w:rsidR="0018372A" w:rsidRDefault="00000000">
      <w:r>
        <w:rPr>
          <w:b/>
        </w:rPr>
        <w:t>Testing Notes</w:t>
      </w:r>
    </w:p>
    <w:p w14:paraId="2EEEA70B" w14:textId="77777777" w:rsidR="0018372A" w:rsidRDefault="00000000">
      <w:r>
        <w:t>The validation functions should be tested with both valid and invalid examples. Example valid values include (941) 555-1234, 123-45-6789, and 34205-1234. Example invalid values include 941-555-1234, 123456789, and 34A05.</w:t>
      </w:r>
    </w:p>
    <w:p w14:paraId="148B2E0F" w14:textId="77777777" w:rsidR="0018372A" w:rsidRDefault="00000000">
      <w:pPr>
        <w:rPr>
          <w:b/>
        </w:rPr>
      </w:pPr>
      <w:r>
        <w:rPr>
          <w:b/>
        </w:rPr>
        <w:t>Screenshot of Program Output</w:t>
      </w:r>
    </w:p>
    <w:p w14:paraId="6F62BB99" w14:textId="77777777" w:rsidR="00232CD7" w:rsidRDefault="00232CD7">
      <w:pPr>
        <w:rPr>
          <w:b/>
        </w:rPr>
      </w:pPr>
    </w:p>
    <w:p w14:paraId="632A4C1D" w14:textId="2F694703" w:rsidR="00232CD7" w:rsidRDefault="00232CD7">
      <w:r w:rsidRPr="00232CD7">
        <w:drawing>
          <wp:inline distT="0" distB="0" distL="0" distR="0" wp14:anchorId="74D6177A" wp14:editId="408152E7">
            <wp:extent cx="5943600" cy="2233295"/>
            <wp:effectExtent l="0" t="0" r="0" b="0"/>
            <wp:docPr id="189032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236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2BFDB" w14:textId="7C023387" w:rsidR="0018372A" w:rsidRDefault="0018372A"/>
    <w:sectPr w:rsidR="0018372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0779532">
    <w:abstractNumId w:val="8"/>
  </w:num>
  <w:num w:numId="2" w16cid:durableId="1911689211">
    <w:abstractNumId w:val="6"/>
  </w:num>
  <w:num w:numId="3" w16cid:durableId="45223650">
    <w:abstractNumId w:val="5"/>
  </w:num>
  <w:num w:numId="4" w16cid:durableId="252587082">
    <w:abstractNumId w:val="4"/>
  </w:num>
  <w:num w:numId="5" w16cid:durableId="1175144990">
    <w:abstractNumId w:val="7"/>
  </w:num>
  <w:num w:numId="6" w16cid:durableId="1351952456">
    <w:abstractNumId w:val="3"/>
  </w:num>
  <w:num w:numId="7" w16cid:durableId="677930088">
    <w:abstractNumId w:val="2"/>
  </w:num>
  <w:num w:numId="8" w16cid:durableId="669792582">
    <w:abstractNumId w:val="1"/>
  </w:num>
  <w:num w:numId="9" w16cid:durableId="850484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72A"/>
    <w:rsid w:val="00232CD7"/>
    <w:rsid w:val="0029639D"/>
    <w:rsid w:val="00326F90"/>
    <w:rsid w:val="0068238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34C6A7"/>
  <w14:defaultImageDpi w14:val="300"/>
  <w15:docId w15:val="{80013A08-5BB9-43D7-A71C-D8BAFAA58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471</Words>
  <Characters>2761</Characters>
  <Application>Microsoft Office Word</Application>
  <DocSecurity>0</DocSecurity>
  <Lines>64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Angelica C Munoz</cp:lastModifiedBy>
  <cp:revision>2</cp:revision>
  <dcterms:created xsi:type="dcterms:W3CDTF">2013-12-23T23:15:00Z</dcterms:created>
  <dcterms:modified xsi:type="dcterms:W3CDTF">2026-03-08T17:07:00Z</dcterms:modified>
  <cp:category/>
</cp:coreProperties>
</file>